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✅ Estado Final — Bots de Kaven (27 Junio 2026)</w:t>
      </w:r>
    </w:p>
    <w:p/>
    <w:p>
      <w:pPr>
        <w:pStyle w:val="Heading2"/>
      </w:pPr>
      <w:r>
        <w:t>🎯 AMBOS BOTS EN PRODUCCIÓN — ACTUALIZADOS Y SINCRONIZADOS</w:t>
      </w:r>
    </w:p>
    <w:p/>
    <w:p>
      <w:r>
        <w:t>---</w:t>
      </w:r>
    </w:p>
    <w:p/>
    <w:p>
      <w:pPr>
        <w:pStyle w:val="Heading3"/>
      </w:pPr>
      <w:r>
        <w:t>1. **Meta Business AI** (Facebook, Instagram, WhatsApp)</w:t>
      </w:r>
    </w:p>
    <w:p>
      <w:r>
        <w:t>**Estado:** ✅ EN VIVO (publicado y verificado)</w:t>
      </w:r>
    </w:p>
    <w:p/>
    <w:p>
      <w:pPr>
        <w:pStyle w:val="Heading4"/>
      </w:pPr>
      <w:r>
        <w:t>Ubicación por idioma</w:t>
      </w:r>
    </w:p>
    <w:p>
      <w:pPr>
        <w:pStyle w:val="ListBullet"/>
      </w:pPr>
      <w:r>
        <w:t>**Inglés:** "We are located in San Diego"</w:t>
      </w:r>
    </w:p>
    <w:p>
      <w:pPr>
        <w:pStyle w:val="ListBullet"/>
      </w:pPr>
      <w:r>
        <w:t>**Español:** "Tenemos presencia en Baja California y en la Ciudad de México"</w:t>
      </w:r>
    </w:p>
    <w:p>
      <w:pPr>
        <w:pStyle w:val="ListBullet"/>
      </w:pPr>
      <w:r>
        <w:t>**Nunca** menciona dirección exacta (calle, número, código postal)</w:t>
      </w:r>
    </w:p>
    <w:p/>
    <w:p>
      <w:pPr>
        <w:pStyle w:val="Heading4"/>
      </w:pPr>
      <w:r>
        <w:t>Configuración aplicada</w:t>
      </w:r>
    </w:p>
    <w:p>
      <w:pPr>
        <w:pStyle w:val="ListBullet"/>
      </w:pPr>
      <w:r>
        <w:t>Campo de dirección: `Ensenada`</w:t>
      </w:r>
    </w:p>
    <w:p>
      <w:pPr>
        <w:pStyle w:val="ListBullet"/>
      </w:pPr>
      <w:r>
        <w:t>Instrucción personalizada con regla de idioma</w:t>
      </w:r>
    </w:p>
    <w:p>
      <w:pPr>
        <w:pStyle w:val="ListBullet"/>
      </w:pPr>
      <w:r>
        <w:t>Verificado en chat de prueba ✅</w:t>
      </w:r>
    </w:p>
    <w:p/>
    <w:p>
      <w:r>
        <w:t>---</w:t>
      </w:r>
    </w:p>
    <w:p/>
    <w:p>
      <w:pPr>
        <w:pStyle w:val="Heading3"/>
      </w:pPr>
      <w:r>
        <w:t>2. **Bot de Kaven** (Web/SalesIQ — Zoho)</w:t>
      </w:r>
    </w:p>
    <w:p>
      <w:r>
        <w:t>**Estado:** ✅ EN VIVO (Message Handler v14 publicado por el usuario)</w:t>
      </w:r>
    </w:p>
    <w:p/>
    <w:p>
      <w:pPr>
        <w:pStyle w:val="Heading4"/>
      </w:pPr>
      <w:r>
        <w:t>6 Aprendizajes de conversaciones reales integrados</w:t>
      </w:r>
    </w:p>
    <w:p/>
    <w:p>
      <w:pPr>
        <w:pStyle w:val="Heading5"/>
      </w:pPr>
      <w:r>
        <w:t>1. CATÁLOGO vs CUSTOM</w:t>
      </w:r>
    </w:p>
    <w:p>
      <w:r>
        <w:t>Explicar que todo es 100% personalizado (no stock), enmarcar como ventaja.</w:t>
      </w:r>
    </w:p>
    <w:p/>
    <w:p>
      <w:pPr>
        <w:pStyle w:val="Heading5"/>
      </w:pPr>
      <w:r>
        <w:t>2. PEDIDOS DE 1 PIEZA</w:t>
      </w:r>
    </w:p>
    <w:p>
      <w:r>
        <w:t>Reaccionar positivo, recordar "sin mínimo de orden".</w:t>
      </w:r>
    </w:p>
    <w:p/>
    <w:p>
      <w:pPr>
        <w:pStyle w:val="Heading5"/>
      </w:pPr>
      <w:r>
        <w:t>3. AYUDA CON DISEÑO</w:t>
      </w:r>
    </w:p>
    <w:p>
      <w:r>
        <w:t>Ofrecer diseño gratis, distinguir DISEÑO vs LOGO.</w:t>
      </w:r>
    </w:p>
    <w:p/>
    <w:p>
      <w:pPr>
        <w:pStyle w:val="Heading5"/>
      </w:pPr>
      <w:r>
        <w:t>4. PERFIL CICLISMO</w:t>
      </w:r>
    </w:p>
    <w:p>
      <w:r>
        <w:t>Grupos 1-5 personas, explicar gamas consultivamente (Standard/Elite/Premiere).</w:t>
      </w:r>
    </w:p>
    <w:p/>
    <w:p>
      <w:pPr>
        <w:pStyle w:val="Heading5"/>
      </w:pPr>
      <w:r>
        <w:t>5. RE-ENGANCHE</w:t>
      </w:r>
    </w:p>
    <w:p>
      <w:r>
        <w:t>Reconexión cálida tras silencio, sin presión.</w:t>
      </w:r>
    </w:p>
    <w:p/>
    <w:p>
      <w:pPr>
        <w:pStyle w:val="Heading5"/>
      </w:pPr>
      <w:r>
        <w:t>6. UBICACIÓN POR IDIOMA</w:t>
      </w:r>
    </w:p>
    <w:p>
      <w:pPr>
        <w:pStyle w:val="ListBullet"/>
      </w:pPr>
      <w:r>
        <w:t>**Español:** Baja California + Ciudad de México</w:t>
      </w:r>
    </w:p>
    <w:p>
      <w:pPr>
        <w:pStyle w:val="ListBullet"/>
      </w:pPr>
      <w:r>
        <w:t>**Inglés:** San Diego</w:t>
      </w:r>
    </w:p>
    <w:p>
      <w:pPr>
        <w:pStyle w:val="ListBullet"/>
      </w:pPr>
      <w:r>
        <w:t>**Nunca dirección exacta**</w:t>
      </w:r>
    </w:p>
    <w:p/>
    <w:p>
      <w:pPr>
        <w:pStyle w:val="Heading4"/>
      </w:pPr>
      <w:r>
        <w:t>Archivos en producción</w:t>
      </w:r>
    </w:p>
    <w:p>
      <w:pPr>
        <w:pStyle w:val="ListBullet"/>
      </w:pPr>
      <w:r>
        <w:t>**Message Handler v14:** `message_handler_v14_native_openai.deluge` (publicado manualmente en SalesIQ ✅)</w:t>
      </w:r>
    </w:p>
    <w:p>
      <w:pPr>
        <w:pStyle w:val="ListBullet"/>
      </w:pPr>
      <w:r>
        <w:t>**Context Handler v14:** `context_handler_v14_native_crm.deluge` (ya publicado en sesión anterior)</w:t>
      </w:r>
    </w:p>
    <w:p>
      <w:pPr>
        <w:pStyle w:val="ListBullet"/>
      </w:pPr>
      <w:r>
        <w:t>**Backend de respaldo:** `server.js` (Render, mismo prompt)</w:t>
      </w:r>
    </w:p>
    <w:p/>
    <w:p>
      <w:r>
        <w:t>---</w:t>
      </w:r>
    </w:p>
    <w:p/>
    <w:p>
      <w:pPr>
        <w:pStyle w:val="Heading2"/>
      </w:pPr>
      <w:r>
        <w:t>📊 Resumen de consistencia</w:t>
      </w:r>
    </w:p>
    <w:p/>
    <w:p/>
    <w:p>
      <w:r>
        <w:t>---</w:t>
      </w:r>
    </w:p>
    <w:p/>
    <w:p>
      <w:pPr>
        <w:pStyle w:val="Heading2"/>
      </w:pPr>
      <w:r>
        <w:t>🔄 GitHub — Estado del repositorio</w:t>
      </w:r>
    </w:p>
    <w:p/>
    <w:p>
      <w:r>
        <w:t xml:space="preserve">**Repo:** `https://github.com/jreyesilc/kaven-bot`  </w:t>
      </w:r>
    </w:p>
    <w:p>
      <w:r>
        <w:t xml:space="preserve">**Rama:** `main`  </w:t>
      </w:r>
    </w:p>
    <w:p>
      <w:r>
        <w:t>**Último commit:** `8e6a367 - Documentacion: sesion de entrenamiento de bots + ubicacion por idioma`</w:t>
      </w:r>
    </w:p>
    <w:p/>
    <w:p>
      <w:pPr>
        <w:pStyle w:val="Heading3"/>
      </w:pPr>
      <w:r>
        <w:t>Commits de esta sesión (4 total, todos subidos)</w:t>
      </w:r>
    </w:p>
    <w:p>
      <w:pPr>
        <w:spacing w:before="120" w:after="120"/>
      </w:pPr>
      <w:r>
        <w:rPr>
          <w:rFonts w:ascii="Courier New" w:hAnsi="Courier New"/>
          <w:color w:val="ECF0F1"/>
          <w:sz w:val="18"/>
        </w:rPr>
        <w:t>8e6a367 - Documentacion: sesion de entrenamiento de bots + ubicacion por idioma</w:t>
        <w:br/>
        <w:t>e26a77e - Ubicacion por idioma: ES=Baja+CDMX, EN=San Diego (sin direccion exacta)</w:t>
        <w:br/>
        <w:t>028f5d6 - Ajuste punto 6 (privacidad de ubicacion): neutral, sin contradecir el resto del prompt</w:t>
        <w:br/>
        <w:t>1fc523a - Entrenar bot Kaven con aprendizajes de conversaciones reales (...)</w:t>
      </w:r>
    </w:p>
    <w:p/>
    <w:p>
      <w:r>
        <w:t>**Token de GitHub:** ✅ Renovado y funcionando</w:t>
      </w:r>
    </w:p>
    <w:p/>
    <w:p>
      <w:r>
        <w:t>---</w:t>
      </w:r>
    </w:p>
    <w:p/>
    <w:p>
      <w:pPr>
        <w:pStyle w:val="Heading2"/>
      </w:pPr>
      <w:r>
        <w:t>📁 Documentación generada</w:t>
      </w:r>
    </w:p>
    <w:p/>
    <w:p>
      <w:pPr>
        <w:pStyle w:val="ListBullet"/>
      </w:pPr>
      <w:r>
        <w:t>`SESION_JUNIO27_BOT_ENTRENAMIENTO.md` (este archivo)</w:t>
      </w:r>
    </w:p>
    <w:p>
      <w:pPr>
        <w:pStyle w:val="ListBullet"/>
      </w:pPr>
      <w:r>
        <w:t>`SESION_JUNIO27_BOT_ENTRENAMIENTO.pdf`</w:t>
      </w:r>
    </w:p>
    <w:p>
      <w:pPr>
        <w:pStyle w:val="ListBullet"/>
      </w:pPr>
      <w:r>
        <w:t>`SESION_JUNIO27_BOT_ENTRENAMIENTO.docx`</w:t>
      </w:r>
    </w:p>
    <w:p>
      <w:pPr>
        <w:pStyle w:val="ListBullet"/>
      </w:pPr>
      <w:r>
        <w:t>`ESTADO_FINAL_BOTS.md` (resumen ejecutivo)</w:t>
      </w:r>
    </w:p>
    <w:p/>
    <w:p>
      <w:r>
        <w:t>---</w:t>
      </w:r>
    </w:p>
    <w:p/>
    <w:p>
      <w:pPr>
        <w:pStyle w:val="Heading2"/>
      </w:pPr>
      <w:r>
        <w:t>🎓 Próximos pasos sugeridos (opcional)</w:t>
      </w:r>
    </w:p>
    <w:p/>
    <w:p>
      <w:pPr>
        <w:pStyle w:val="Heading3"/>
      </w:pPr>
      <w:r>
        <w:t>Testing en vivo recomendado</w:t>
      </w:r>
    </w:p>
    <w:p>
      <w:pPr>
        <w:pStyle w:val="ListNumber"/>
      </w:pPr>
      <w:r>
        <w:t>**Bot de SalesIQ (web):** Hacer una pregunta de prueba en inglés y en español sobre ubicación para confirmar que responde correctamente</w:t>
      </w:r>
    </w:p>
    <w:p>
      <w:pPr>
        <w:pStyle w:val="ListNumber"/>
      </w:pPr>
      <w:r>
        <w:t>**Meta AI:** Ya verificado en chat de prueba ✅</w:t>
      </w:r>
    </w:p>
    <w:p/>
    <w:p>
      <w:pPr>
        <w:pStyle w:val="Heading3"/>
      </w:pPr>
      <w:r>
        <w:t>Monitoreo de conversaciones</w:t>
      </w:r>
    </w:p>
    <w:p>
      <w:pPr>
        <w:pStyle w:val="ListBullet"/>
      </w:pPr>
      <w:r>
        <w:t>Revisar próximas conversaciones en Meta/SalesIQ para validar que los nuevos aprendizajes mejoran las respuestas del bot</w:t>
      </w:r>
    </w:p>
    <w:p>
      <w:pPr>
        <w:pStyle w:val="ListBullet"/>
      </w:pPr>
      <w:r>
        <w:t>Si detectas nuevos patrones útiles, podemos agregarlos al prompt en futuras sesiones</w:t>
      </w:r>
    </w:p>
    <w:p/>
    <w:p>
      <w:pPr>
        <w:pStyle w:val="Heading3"/>
      </w:pPr>
      <w:r>
        <w:t>Catálogos pendientes</w:t>
      </w:r>
    </w:p>
    <w:p>
      <w:r>
        <w:t>Como quedó documentado en `SESION_WHATSAPP_ESTADO.md`, aún está pendiente:</w:t>
      </w:r>
    </w:p>
    <w:p>
      <w:pPr>
        <w:pStyle w:val="ListBullet"/>
      </w:pPr>
      <w:r>
        <w:t>Catálogo de **SOCCER** (diseños, fotos, especificaciones)</w:t>
      </w:r>
    </w:p>
    <w:p>
      <w:pPr>
        <w:pStyle w:val="ListBullet"/>
      </w:pPr>
      <w:r>
        <w:t>Catálogos de otros deportes (baseball, softball, basketball, etc.)</w:t>
      </w:r>
    </w:p>
    <w:p/>
    <w:p>
      <w:r>
        <w:t>---</w:t>
      </w:r>
    </w:p>
    <w:p/>
    <w:p>
      <w:r>
        <w:t xml:space="preserve">**Estado:** ✅ PRODUCCIÓN — COMPLETO  </w:t>
      </w:r>
    </w:p>
    <w:p>
      <w:r>
        <w:t xml:space="preserve">**Fecha:** 27 de Junio, 2026  </w:t>
      </w:r>
    </w:p>
    <w:p>
      <w:r>
        <w:t>**Archivo:** `/home/ubuntu/github_repos/kaven-bot/ESTADO_FINAL_BOTS.md`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